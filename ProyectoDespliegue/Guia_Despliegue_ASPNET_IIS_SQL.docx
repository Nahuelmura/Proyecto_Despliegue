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45DB" w14:textId="77777777" w:rsidR="0045721B" w:rsidRDefault="00000000">
      <w:pPr>
        <w:pStyle w:val="Ttulo1"/>
        <w:jc w:val="center"/>
      </w:pPr>
      <w:r>
        <w:t>Guía Completa de Despliegue ASP.NET + SQL Server + IIS</w:t>
      </w:r>
    </w:p>
    <w:p w14:paraId="1349AED7" w14:textId="77777777" w:rsidR="0045721B" w:rsidRDefault="00000000">
      <w:pPr>
        <w:pStyle w:val="Ttulo2"/>
      </w:pPr>
      <w:r>
        <w:t>1. Crear Login en SQL Server</w:t>
      </w:r>
    </w:p>
    <w:p w14:paraId="0CC51E23" w14:textId="77777777" w:rsidR="0045721B" w:rsidRDefault="00000000">
      <w:pPr>
        <w:pStyle w:val="Listaconvietas"/>
      </w:pPr>
      <w:r>
        <w:t>Abrir SQL Server Management Studio.</w:t>
      </w:r>
    </w:p>
    <w:p w14:paraId="0121E8C1" w14:textId="77777777" w:rsidR="0045721B" w:rsidRDefault="00000000">
      <w:pPr>
        <w:pStyle w:val="Listaconvietas"/>
      </w:pPr>
      <w:r>
        <w:t>Ir a: Security → Logins.</w:t>
      </w:r>
    </w:p>
    <w:p w14:paraId="0CEAE4E5" w14:textId="77777777" w:rsidR="0045721B" w:rsidRDefault="00000000">
      <w:pPr>
        <w:pStyle w:val="Listaconvietas"/>
      </w:pPr>
      <w:r>
        <w:t>Click derecho en Logins → New Login...</w:t>
      </w:r>
    </w:p>
    <w:p w14:paraId="2A5BE230" w14:textId="77777777" w:rsidR="0045721B" w:rsidRDefault="00000000">
      <w:pPr>
        <w:pStyle w:val="Listaconvietas"/>
      </w:pPr>
      <w:r>
        <w:t>Login name: despliegue_user</w:t>
      </w:r>
    </w:p>
    <w:p w14:paraId="220104DF" w14:textId="77777777" w:rsidR="0045721B" w:rsidRDefault="00000000">
      <w:pPr>
        <w:pStyle w:val="Listaconvietas"/>
      </w:pPr>
      <w:r>
        <w:t>Seleccionar SQL Server authentication.</w:t>
      </w:r>
    </w:p>
    <w:p w14:paraId="1C24AE67" w14:textId="77777777" w:rsidR="0045721B" w:rsidRDefault="00000000">
      <w:pPr>
        <w:pStyle w:val="Listaconvietas"/>
      </w:pPr>
      <w:r>
        <w:t>Password: 123456</w:t>
      </w:r>
    </w:p>
    <w:p w14:paraId="464356E8" w14:textId="77777777" w:rsidR="0045721B" w:rsidRDefault="00000000">
      <w:pPr>
        <w:pStyle w:val="Listaconvietas"/>
      </w:pPr>
      <w:r>
        <w:t>Desmarcar: Enforce password policy.</w:t>
      </w:r>
    </w:p>
    <w:p w14:paraId="2069EE4B" w14:textId="77777777" w:rsidR="0045721B" w:rsidRDefault="00000000">
      <w:pPr>
        <w:pStyle w:val="Listaconvietas"/>
      </w:pPr>
      <w:r>
        <w:t>Desmarcar: User must change password at next login.</w:t>
      </w:r>
    </w:p>
    <w:p w14:paraId="1AE7738A" w14:textId="77777777" w:rsidR="0045721B" w:rsidRDefault="00000000">
      <w:pPr>
        <w:pStyle w:val="Ttulo2"/>
      </w:pPr>
      <w:r>
        <w:t>2. Dar permisos a la base de datos</w:t>
      </w:r>
    </w:p>
    <w:p w14:paraId="3C4822C4" w14:textId="77777777" w:rsidR="0045721B" w:rsidRDefault="00000000">
      <w:pPr>
        <w:pStyle w:val="Listaconvietas"/>
      </w:pPr>
      <w:r>
        <w:t>Ir a User Mapping.</w:t>
      </w:r>
    </w:p>
    <w:p w14:paraId="366A846F" w14:textId="77777777" w:rsidR="0045721B" w:rsidRDefault="00000000">
      <w:pPr>
        <w:pStyle w:val="Listaconvietas"/>
      </w:pPr>
      <w:r>
        <w:t>Marcar la base: DespliegueDb.</w:t>
      </w:r>
    </w:p>
    <w:p w14:paraId="2F6757E3" w14:textId="77777777" w:rsidR="0045721B" w:rsidRDefault="00000000">
      <w:pPr>
        <w:pStyle w:val="Listaconvietas"/>
      </w:pPr>
      <w:r>
        <w:t>En Database role membership marcar: db_owner.</w:t>
      </w:r>
    </w:p>
    <w:p w14:paraId="2AA376D5" w14:textId="77777777" w:rsidR="0045721B" w:rsidRDefault="00000000">
      <w:pPr>
        <w:pStyle w:val="Listaconvietas"/>
      </w:pPr>
      <w:r>
        <w:t>Presionar OK.</w:t>
      </w:r>
    </w:p>
    <w:p w14:paraId="5C129B46" w14:textId="77777777" w:rsidR="0045721B" w:rsidRDefault="00000000">
      <w:pPr>
        <w:pStyle w:val="Ttulo2"/>
      </w:pPr>
      <w:r>
        <w:t>3. Configurar appsettings.json</w:t>
      </w:r>
    </w:p>
    <w:p w14:paraId="50DBBAB9" w14:textId="77777777" w:rsidR="0045721B" w:rsidRDefault="00000000">
      <w:pPr>
        <w:pStyle w:val="Listaconvietas"/>
      </w:pPr>
      <w:r>
        <w:t>Agregar la siguiente conexión:</w:t>
      </w:r>
    </w:p>
    <w:p w14:paraId="1897336F" w14:textId="77777777" w:rsidR="0045721B" w:rsidRDefault="00000000">
      <w:pPr>
        <w:pStyle w:val="Listaconvietas"/>
      </w:pPr>
      <w:r>
        <w:t>{"ConnectionStrings":{"DefaultConnection":"Server=localhost;Database=DespliegueDb;User Id=despliegue_user;Password=123456;TrustServerCertificate=True;"}}</w:t>
      </w:r>
    </w:p>
    <w:p w14:paraId="7B9CF633" w14:textId="77777777" w:rsidR="0045721B" w:rsidRDefault="00000000">
      <w:pPr>
        <w:pStyle w:val="Ttulo2"/>
      </w:pPr>
      <w:r>
        <w:t>4. Verificar Program.cs</w:t>
      </w:r>
    </w:p>
    <w:p w14:paraId="4F9DEA4D" w14:textId="77777777" w:rsidR="0045721B" w:rsidRDefault="00000000">
      <w:pPr>
        <w:pStyle w:val="Listaconvietas"/>
      </w:pPr>
      <w:r>
        <w:t>Verificar que exista:</w:t>
      </w:r>
    </w:p>
    <w:p w14:paraId="78327BD6" w14:textId="77777777" w:rsidR="0045721B" w:rsidRDefault="00000000">
      <w:pPr>
        <w:pStyle w:val="Listaconvietas"/>
      </w:pPr>
      <w:r>
        <w:t>builder.Services.AddDbContext&lt;ApplicationDbContext&gt;(options =&gt; options.UseSqlServer(builder.Configuration.GetConnectionString("DefaultConnection")));</w:t>
      </w:r>
    </w:p>
    <w:p w14:paraId="472773FF" w14:textId="62582CFC" w:rsidR="0045721B" w:rsidRDefault="00000000">
      <w:pPr>
        <w:pStyle w:val="Ttulo2"/>
      </w:pPr>
      <w:r>
        <w:t xml:space="preserve">6. Publicar el </w:t>
      </w:r>
      <w:r w:rsidR="00773C9E">
        <w:t>Proyecto</w:t>
      </w:r>
    </w:p>
    <w:p w14:paraId="26FCBC47" w14:textId="047C60D5" w:rsidR="00773C9E" w:rsidRPr="00773C9E" w:rsidRDefault="00773C9E" w:rsidP="00773C9E">
      <w:r>
        <w:t>En terminal</w:t>
      </w:r>
      <w:r>
        <w:br/>
      </w:r>
      <w:r w:rsidRPr="00773C9E">
        <w:t>dotnet publish -c Release</w:t>
      </w:r>
    </w:p>
    <w:p w14:paraId="5A15313B" w14:textId="77777777" w:rsidR="0045721B" w:rsidRDefault="00000000">
      <w:pPr>
        <w:pStyle w:val="Ttulo2"/>
      </w:pPr>
      <w:r>
        <w:t>7. Instalar IIS</w:t>
      </w:r>
    </w:p>
    <w:p w14:paraId="7A0E8D41" w14:textId="77777777" w:rsidR="0045721B" w:rsidRDefault="00000000">
      <w:pPr>
        <w:pStyle w:val="Listaconvietas"/>
      </w:pPr>
      <w:r>
        <w:t>Abrir Activar o desactivar características de Windows.</w:t>
      </w:r>
    </w:p>
    <w:p w14:paraId="1B4DFB3D" w14:textId="77777777" w:rsidR="0045721B" w:rsidRDefault="00000000">
      <w:pPr>
        <w:pStyle w:val="Listaconvietas"/>
      </w:pPr>
      <w:r>
        <w:t>Marcar Internet Information Services.</w:t>
      </w:r>
    </w:p>
    <w:p w14:paraId="19AC1A1F" w14:textId="77777777" w:rsidR="0045721B" w:rsidRDefault="00000000">
      <w:pPr>
        <w:pStyle w:val="Ttulo2"/>
      </w:pPr>
      <w:r>
        <w:t>8. Instalar ASP.NET Core Hosting Bundle</w:t>
      </w:r>
    </w:p>
    <w:p w14:paraId="7A72CB42" w14:textId="77777777" w:rsidR="0045721B" w:rsidRDefault="00000000">
      <w:pPr>
        <w:pStyle w:val="Listaconvietas"/>
      </w:pPr>
      <w:r>
        <w:t>Descargar e instalar el Hosting Bundle de .NET.</w:t>
      </w:r>
    </w:p>
    <w:p w14:paraId="20ECA56E" w14:textId="77777777" w:rsidR="0045721B" w:rsidRDefault="00000000">
      <w:pPr>
        <w:pStyle w:val="Listaconvietas"/>
      </w:pPr>
      <w:r>
        <w:t>Reiniciar Windows.</w:t>
      </w:r>
    </w:p>
    <w:p w14:paraId="31932994" w14:textId="77777777" w:rsidR="0045721B" w:rsidRDefault="00000000">
      <w:pPr>
        <w:pStyle w:val="Ttulo2"/>
      </w:pPr>
      <w:r>
        <w:lastRenderedPageBreak/>
        <w:t>9. Crear Application Pool</w:t>
      </w:r>
    </w:p>
    <w:p w14:paraId="75AEEA94" w14:textId="77777777" w:rsidR="0045721B" w:rsidRDefault="00000000">
      <w:pPr>
        <w:pStyle w:val="Listaconvietas"/>
      </w:pPr>
      <w:r>
        <w:t>Abrir IIS.</w:t>
      </w:r>
    </w:p>
    <w:p w14:paraId="526A2B79" w14:textId="77777777" w:rsidR="0045721B" w:rsidRDefault="00000000">
      <w:pPr>
        <w:pStyle w:val="Listaconvietas"/>
      </w:pPr>
      <w:r>
        <w:t>Ir a Application Pools → Add Application Pool.</w:t>
      </w:r>
    </w:p>
    <w:p w14:paraId="4E129699" w14:textId="77777777" w:rsidR="0045721B" w:rsidRDefault="00000000">
      <w:pPr>
        <w:pStyle w:val="Listaconvietas"/>
      </w:pPr>
      <w:r>
        <w:t>Nombre: ProyectoDesplieguePool.</w:t>
      </w:r>
    </w:p>
    <w:p w14:paraId="3A285D06" w14:textId="77777777" w:rsidR="0045721B" w:rsidRDefault="00000000">
      <w:pPr>
        <w:pStyle w:val="Listaconvietas"/>
      </w:pPr>
      <w:r>
        <w:t>Seleccionar: No Managed Code.</w:t>
      </w:r>
    </w:p>
    <w:p w14:paraId="3985892B" w14:textId="77777777" w:rsidR="0045721B" w:rsidRDefault="00000000">
      <w:pPr>
        <w:pStyle w:val="Ttulo2"/>
      </w:pPr>
      <w:r>
        <w:t>10. Crear sitio web en IIS</w:t>
      </w:r>
    </w:p>
    <w:p w14:paraId="52EC163B" w14:textId="77777777" w:rsidR="0045721B" w:rsidRDefault="00000000">
      <w:pPr>
        <w:pStyle w:val="Listaconvietas"/>
      </w:pPr>
      <w:r>
        <w:t>Ir a Sites → Add Website.</w:t>
      </w:r>
    </w:p>
    <w:p w14:paraId="461DA695" w14:textId="77777777" w:rsidR="0045721B" w:rsidRDefault="00000000">
      <w:pPr>
        <w:pStyle w:val="Listaconvietas"/>
      </w:pPr>
      <w:r>
        <w:t>Site Name: ProyectoDespliegue.</w:t>
      </w:r>
    </w:p>
    <w:p w14:paraId="7A8C711A" w14:textId="77777777" w:rsidR="0045721B" w:rsidRDefault="00000000">
      <w:pPr>
        <w:pStyle w:val="Listaconvietas"/>
      </w:pPr>
      <w:r>
        <w:t>Physical Path: C:\inetpub\ProyectoDespliegue.</w:t>
      </w:r>
    </w:p>
    <w:p w14:paraId="78DBDD84" w14:textId="77777777" w:rsidR="0045721B" w:rsidRDefault="00000000">
      <w:pPr>
        <w:pStyle w:val="Listaconvietas"/>
      </w:pPr>
      <w:r>
        <w:t>Application Pool: ProyectoDesplieguePool.</w:t>
      </w:r>
    </w:p>
    <w:p w14:paraId="25CE0086" w14:textId="77777777" w:rsidR="0045721B" w:rsidRDefault="00000000">
      <w:pPr>
        <w:pStyle w:val="Listaconvietas"/>
      </w:pPr>
      <w:r>
        <w:t>Port: 80.</w:t>
      </w:r>
    </w:p>
    <w:p w14:paraId="6AF6D9FC" w14:textId="77777777" w:rsidR="0045721B" w:rsidRDefault="00000000">
      <w:pPr>
        <w:pStyle w:val="Ttulo2"/>
      </w:pPr>
      <w:r>
        <w:t>11. Dar permisos a IIS</w:t>
      </w:r>
    </w:p>
    <w:p w14:paraId="1B15996D" w14:textId="77777777" w:rsidR="0045721B" w:rsidRDefault="00000000">
      <w:pPr>
        <w:pStyle w:val="Listaconvietas"/>
      </w:pPr>
      <w:r>
        <w:t>Ir a C:\inetpub\ProyectoDespliegue.</w:t>
      </w:r>
    </w:p>
    <w:p w14:paraId="26ABAE43" w14:textId="77777777" w:rsidR="0045721B" w:rsidRDefault="00000000">
      <w:pPr>
        <w:pStyle w:val="Listaconvietas"/>
      </w:pPr>
      <w:r>
        <w:t>Properties → Security → Edit → Add.</w:t>
      </w:r>
    </w:p>
    <w:p w14:paraId="2348F4A4" w14:textId="77777777" w:rsidR="0045721B" w:rsidRDefault="00000000">
      <w:pPr>
        <w:pStyle w:val="Listaconvietas"/>
      </w:pPr>
      <w:r>
        <w:t>Agregar IIS_IUSRS.</w:t>
      </w:r>
    </w:p>
    <w:p w14:paraId="40DE092D" w14:textId="77777777" w:rsidR="0045721B" w:rsidRDefault="00000000">
      <w:pPr>
        <w:pStyle w:val="Listaconvietas"/>
      </w:pPr>
      <w:r>
        <w:t>Dar Full Control.</w:t>
      </w:r>
    </w:p>
    <w:p w14:paraId="00660978" w14:textId="77777777" w:rsidR="0045721B" w:rsidRDefault="00000000">
      <w:pPr>
        <w:pStyle w:val="Ttulo2"/>
      </w:pPr>
      <w:r>
        <w:t>13. Activar logs si aparece Error 500</w:t>
      </w:r>
    </w:p>
    <w:p w14:paraId="6585E95A" w14:textId="77777777" w:rsidR="0045721B" w:rsidRDefault="00000000">
      <w:pPr>
        <w:pStyle w:val="Listaconvietas"/>
      </w:pPr>
      <w:r>
        <w:t>Abrir web.config.</w:t>
      </w:r>
    </w:p>
    <w:p w14:paraId="5D561AB4" w14:textId="77777777" w:rsidR="0045721B" w:rsidRDefault="00000000">
      <w:pPr>
        <w:pStyle w:val="Listaconvietas"/>
      </w:pPr>
      <w:r>
        <w:t>Cambiar stdoutLogEnabled="false" por stdoutLogEnabled="true".</w:t>
      </w:r>
    </w:p>
    <w:p w14:paraId="4B4B6107" w14:textId="77777777" w:rsidR="0045721B" w:rsidRDefault="00000000">
      <w:pPr>
        <w:pStyle w:val="Listaconvietas"/>
      </w:pPr>
      <w:r>
        <w:t>Agregar stdoutLogFile=".\logs\stdout".</w:t>
      </w:r>
    </w:p>
    <w:p w14:paraId="25D62A21" w14:textId="77777777" w:rsidR="0045721B" w:rsidRDefault="00000000">
      <w:pPr>
        <w:pStyle w:val="Listaconvietas"/>
      </w:pPr>
      <w:r>
        <w:t>Crear carpeta logs dentro de C:\inetpub\ProyectoDespliegue.</w:t>
      </w:r>
    </w:p>
    <w:p w14:paraId="241AECA3" w14:textId="77777777" w:rsidR="0045721B" w:rsidRDefault="00000000">
      <w:pPr>
        <w:pStyle w:val="Ttulo2"/>
      </w:pPr>
      <w:r>
        <w:t>14. Verificar funcionamiento</w:t>
      </w:r>
    </w:p>
    <w:p w14:paraId="37F4E8FB" w14:textId="77777777" w:rsidR="0045721B" w:rsidRDefault="00000000">
      <w:pPr>
        <w:pStyle w:val="Listaconvietas"/>
      </w:pPr>
      <w:r>
        <w:t>Abrir http://localhost en el navegador.</w:t>
      </w:r>
    </w:p>
    <w:p w14:paraId="499AAEC3" w14:textId="77777777" w:rsidR="0045721B" w:rsidRDefault="00000000">
      <w:pPr>
        <w:pStyle w:val="Listaconvietas"/>
      </w:pPr>
      <w:r>
        <w:t>Si falla, revisar la carpeta logs.</w:t>
      </w:r>
    </w:p>
    <w:sectPr w:rsidR="004572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473812">
    <w:abstractNumId w:val="8"/>
  </w:num>
  <w:num w:numId="2" w16cid:durableId="1677923145">
    <w:abstractNumId w:val="6"/>
  </w:num>
  <w:num w:numId="3" w16cid:durableId="817920002">
    <w:abstractNumId w:val="5"/>
  </w:num>
  <w:num w:numId="4" w16cid:durableId="1405102803">
    <w:abstractNumId w:val="4"/>
  </w:num>
  <w:num w:numId="5" w16cid:durableId="1680696594">
    <w:abstractNumId w:val="7"/>
  </w:num>
  <w:num w:numId="6" w16cid:durableId="1690445204">
    <w:abstractNumId w:val="3"/>
  </w:num>
  <w:num w:numId="7" w16cid:durableId="1627813124">
    <w:abstractNumId w:val="2"/>
  </w:num>
  <w:num w:numId="8" w16cid:durableId="121656862">
    <w:abstractNumId w:val="1"/>
  </w:num>
  <w:num w:numId="9" w16cid:durableId="1139957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721B"/>
    <w:rsid w:val="005A5916"/>
    <w:rsid w:val="00773C9E"/>
    <w:rsid w:val="00A573B5"/>
    <w:rsid w:val="00AA1D8D"/>
    <w:rsid w:val="00B47730"/>
    <w:rsid w:val="00CB0664"/>
    <w:rsid w:val="00F852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EF1D86"/>
  <w14:defaultImageDpi w14:val="300"/>
  <w15:docId w15:val="{D62668F8-7F11-4AE4-A303-061E603A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murature</cp:lastModifiedBy>
  <cp:revision>3</cp:revision>
  <dcterms:created xsi:type="dcterms:W3CDTF">2026-05-27T23:32:00Z</dcterms:created>
  <dcterms:modified xsi:type="dcterms:W3CDTF">2026-06-16T21:51:00Z</dcterms:modified>
  <cp:category/>
</cp:coreProperties>
</file>