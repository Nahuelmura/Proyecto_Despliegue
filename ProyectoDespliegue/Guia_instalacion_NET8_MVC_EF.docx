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473E" w14:textId="77777777" w:rsidR="00C06D17" w:rsidRDefault="00000000">
      <w:pPr>
        <w:pStyle w:val="Ttulo1"/>
      </w:pPr>
      <w:r>
        <w:t>Guía de instalación y configuración del proyecto MVC .NET 8</w:t>
      </w:r>
    </w:p>
    <w:p w14:paraId="3F1FF642" w14:textId="77777777" w:rsidR="00C06D17" w:rsidRDefault="00000000">
      <w:r>
        <w:t>Esta guía permite preparar una PC para descargar, ejecutar y actualizar la base de datos de un proyecto ASP.NET Core MVC .NET 8 utilizando Entity Framework.</w:t>
      </w:r>
    </w:p>
    <w:p w14:paraId="4837088F" w14:textId="77777777" w:rsidR="00C06D17" w:rsidRDefault="00000000">
      <w:pPr>
        <w:pStyle w:val="Ttulo2"/>
      </w:pPr>
      <w:r>
        <w:t>1) Descargar e instalar .NET 8 SDK</w:t>
      </w:r>
    </w:p>
    <w:p w14:paraId="025033D7" w14:textId="77777777" w:rsidR="00C06D17" w:rsidRDefault="00000000">
      <w:r>
        <w:t>Descarga oficial:</w:t>
      </w:r>
      <w:r>
        <w:br/>
        <w:t>https://dotnet.microsoft.com/es-es/download/dotnet/8.0</w:t>
      </w:r>
      <w:r>
        <w:br/>
      </w:r>
      <w:r>
        <w:br/>
        <w:t>En Windows elegir:</w:t>
      </w:r>
      <w:r>
        <w:br/>
        <w:t>- .NET 8.0 SDK</w:t>
      </w:r>
      <w:r>
        <w:br/>
        <w:t>- Windows x64</w:t>
      </w:r>
      <w:r>
        <w:br/>
      </w:r>
      <w:r>
        <w:br/>
        <w:t>Instalar el SDK (no solamente Runtime).</w:t>
      </w:r>
    </w:p>
    <w:p w14:paraId="59E16312" w14:textId="77777777" w:rsidR="00C06D17" w:rsidRDefault="00000000">
      <w:pPr>
        <w:pStyle w:val="Ttulo2"/>
      </w:pPr>
      <w:r>
        <w:t>2) Verificar instalación</w:t>
      </w:r>
    </w:p>
    <w:p w14:paraId="36A28A93" w14:textId="77777777" w:rsidR="00C06D17" w:rsidRDefault="00000000">
      <w:r>
        <w:t>Abrir CMD o PowerShell y ejecutar:</w:t>
      </w:r>
      <w:r>
        <w:br/>
      </w:r>
      <w:r>
        <w:br/>
        <w:t>dotnet --version</w:t>
      </w:r>
      <w:r>
        <w:br/>
      </w:r>
      <w:r>
        <w:br/>
        <w:t>Debe mostrar una versión similar a:</w:t>
      </w:r>
      <w:r>
        <w:br/>
        <w:t>8.0.xxx</w:t>
      </w:r>
    </w:p>
    <w:p w14:paraId="14AAFC80" w14:textId="77777777" w:rsidR="00C06D17" w:rsidRDefault="00000000">
      <w:pPr>
        <w:pStyle w:val="Ttulo2"/>
      </w:pPr>
      <w:r>
        <w:t>3) Configurar la cadena de conexión</w:t>
      </w:r>
    </w:p>
    <w:p w14:paraId="7EA57ED5" w14:textId="77777777" w:rsidR="00C06D17" w:rsidRDefault="00000000">
      <w:r>
        <w:t>Abrir el proyecto y buscar el archivo:</w:t>
      </w:r>
      <w:r>
        <w:br/>
      </w:r>
      <w:r>
        <w:br/>
        <w:t>appsettings.json</w:t>
      </w:r>
      <w:r>
        <w:br/>
      </w:r>
      <w:r>
        <w:br/>
        <w:t>Ubicar la sección ConnectionStrings y configurar la conexión a SQL Server.</w:t>
      </w:r>
    </w:p>
    <w:p w14:paraId="2DFFA465" w14:textId="77777777" w:rsidR="00C06D17" w:rsidRDefault="00000000">
      <w:r>
        <w:t>Ejemplo:</w:t>
      </w:r>
      <w:r>
        <w:br/>
        <w:t>{</w:t>
      </w:r>
      <w:r>
        <w:br/>
        <w:t xml:space="preserve">  "ConnectionStrings": {</w:t>
      </w:r>
      <w:r>
        <w:br/>
        <w:t xml:space="preserve">    "DefaultConnection": "Server=.;Database=DespliegueDb;Trusted_Connection=True;MultipleActiveResultSets=true;TrustServerCertificate=true;"</w:t>
      </w:r>
      <w:r>
        <w:br/>
        <w:t xml:space="preserve">  }</w:t>
      </w:r>
      <w:r>
        <w:br/>
        <w:t>}</w:t>
      </w:r>
    </w:p>
    <w:p w14:paraId="435289A3" w14:textId="77777777" w:rsidR="00C06D17" w:rsidRDefault="00000000">
      <w:r>
        <w:t>Referencia:</w:t>
      </w:r>
      <w:r>
        <w:br/>
        <w:t>- Server=. indica SQL Server local.</w:t>
      </w:r>
      <w:r>
        <w:br/>
        <w:t>- Database indica el nombre de la base de datos.</w:t>
      </w:r>
      <w:r>
        <w:br/>
        <w:t>- Trusted_Connection=True utiliza el usuario de Windows.</w:t>
      </w:r>
    </w:p>
    <w:p w14:paraId="50770EFA" w14:textId="77777777" w:rsidR="00C06D17" w:rsidRDefault="00000000">
      <w:r>
        <w:lastRenderedPageBreak/>
        <w:t>Si utilizan SQL Server Express:</w:t>
      </w:r>
      <w:r>
        <w:br/>
      </w:r>
      <w:r>
        <w:br/>
        <w:t>Server=.\SQLEXPRESS;Database=DespliegueDb;Trusted_Connection=True;TrustServerCertificate=true;</w:t>
      </w:r>
    </w:p>
    <w:p w14:paraId="028661B8" w14:textId="77777777" w:rsidR="00C06D17" w:rsidRDefault="00000000">
      <w:pPr>
        <w:pStyle w:val="Ttulo2"/>
      </w:pPr>
      <w:r>
        <w:t>4) Restaurar dependencias del proyecto</w:t>
      </w:r>
    </w:p>
    <w:p w14:paraId="785F7B99" w14:textId="77777777" w:rsidR="00C06D17" w:rsidRDefault="00000000">
      <w:r>
        <w:t>Desde la carpeta donde se encuentra el archivo .csproj ejecutar:</w:t>
      </w:r>
      <w:r>
        <w:br/>
      </w:r>
      <w:r>
        <w:br/>
        <w:t>dotnet restore</w:t>
      </w:r>
    </w:p>
    <w:p w14:paraId="02159FCA" w14:textId="77777777" w:rsidR="00C06D17" w:rsidRDefault="00000000">
      <w:pPr>
        <w:pStyle w:val="Ttulo2"/>
      </w:pPr>
      <w:r>
        <w:t>5) Instalar Entity Framework CLI</w:t>
      </w:r>
    </w:p>
    <w:p w14:paraId="129FAE86" w14:textId="77777777" w:rsidR="00C06D17" w:rsidRDefault="00000000">
      <w:r>
        <w:t>Ejecutar:</w:t>
      </w:r>
      <w:r>
        <w:br/>
      </w:r>
      <w:r>
        <w:br/>
        <w:t>dotnet tool install --global dotnet-ef</w:t>
      </w:r>
      <w:r>
        <w:br/>
      </w:r>
      <w:r>
        <w:br/>
        <w:t>Verificar instalación:</w:t>
      </w:r>
      <w:r>
        <w:br/>
      </w:r>
      <w:r>
        <w:br/>
        <w:t>dotnet ef --version</w:t>
      </w:r>
    </w:p>
    <w:p w14:paraId="12F70F9E" w14:textId="77777777" w:rsidR="00C06D17" w:rsidRDefault="00000000">
      <w:pPr>
        <w:pStyle w:val="Ttulo2"/>
      </w:pPr>
      <w:r>
        <w:t>6) Actualizar la base de datos</w:t>
      </w:r>
    </w:p>
    <w:p w14:paraId="2B1EEF13" w14:textId="77777777" w:rsidR="00C06D17" w:rsidRDefault="00000000">
      <w:r>
        <w:t>Ejecutar:</w:t>
      </w:r>
      <w:r>
        <w:br/>
      </w:r>
      <w:r>
        <w:br/>
        <w:t>dotnet ef database update</w:t>
      </w:r>
      <w:r>
        <w:br/>
      </w:r>
      <w:r>
        <w:br/>
        <w:t>Este comando aplica las migraciones y crea las tablas en SQL Server.</w:t>
      </w:r>
    </w:p>
    <w:p w14:paraId="5CC67B1A" w14:textId="77777777" w:rsidR="00C06D17" w:rsidRDefault="00000000">
      <w:pPr>
        <w:pStyle w:val="Ttulo2"/>
      </w:pPr>
      <w:r>
        <w:t>7) Ejecutar el proyecto</w:t>
      </w:r>
    </w:p>
    <w:p w14:paraId="456D6E0F" w14:textId="1EAEEA91" w:rsidR="00C06D17" w:rsidRDefault="00000000">
      <w:r>
        <w:t>Ejecutar:</w:t>
      </w:r>
      <w:r>
        <w:br/>
      </w:r>
      <w:r>
        <w:br/>
        <w:t xml:space="preserve">dotnet </w:t>
      </w:r>
      <w:r w:rsidR="00B650BD">
        <w:t>watch</w:t>
      </w:r>
    </w:p>
    <w:p w14:paraId="12241895" w14:textId="77777777" w:rsidR="00C06D17" w:rsidRDefault="00000000">
      <w:pPr>
        <w:pStyle w:val="Ttulo2"/>
      </w:pPr>
      <w:r>
        <w:t xml:space="preserve">8) Requisitos </w:t>
      </w:r>
      <w:proofErr w:type="gramStart"/>
      <w:r>
        <w:t>para IIS</w:t>
      </w:r>
      <w:proofErr w:type="gramEnd"/>
    </w:p>
    <w:p w14:paraId="0DCFCB86" w14:textId="77777777" w:rsidR="00C06D17" w:rsidRDefault="00000000">
      <w:r>
        <w:t>Para publicar en IIS se necesita instalar el Hosting Bundle de ASP.NET Core .NET 8:</w:t>
      </w:r>
      <w:r>
        <w:br/>
      </w:r>
      <w:r>
        <w:br/>
        <w:t>https://dotnet.microsoft.com/es-es/download/dotnet/8.0</w:t>
      </w:r>
      <w:r>
        <w:br/>
      </w:r>
      <w:r>
        <w:br/>
        <w:t>El SDK se utiliza para desarrollo. IIS necesita el Hosting Bundle para ejecutar la aplicación.</w:t>
      </w:r>
    </w:p>
    <w:sectPr w:rsidR="00C06D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530863">
    <w:abstractNumId w:val="8"/>
  </w:num>
  <w:num w:numId="2" w16cid:durableId="1181627559">
    <w:abstractNumId w:val="6"/>
  </w:num>
  <w:num w:numId="3" w16cid:durableId="805044541">
    <w:abstractNumId w:val="5"/>
  </w:num>
  <w:num w:numId="4" w16cid:durableId="1027213681">
    <w:abstractNumId w:val="4"/>
  </w:num>
  <w:num w:numId="5" w16cid:durableId="453060550">
    <w:abstractNumId w:val="7"/>
  </w:num>
  <w:num w:numId="6" w16cid:durableId="314186836">
    <w:abstractNumId w:val="3"/>
  </w:num>
  <w:num w:numId="7" w16cid:durableId="1053770316">
    <w:abstractNumId w:val="2"/>
  </w:num>
  <w:num w:numId="8" w16cid:durableId="226768177">
    <w:abstractNumId w:val="1"/>
  </w:num>
  <w:num w:numId="9" w16cid:durableId="532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1ADA"/>
    <w:rsid w:val="00AA1D8D"/>
    <w:rsid w:val="00B47730"/>
    <w:rsid w:val="00B650BD"/>
    <w:rsid w:val="00C06D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CCDCE9"/>
  <w14:defaultImageDpi w14:val="300"/>
  <w15:docId w15:val="{75A10C4C-D456-42B6-909C-DBF7E815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murature</cp:lastModifiedBy>
  <cp:revision>2</cp:revision>
  <dcterms:created xsi:type="dcterms:W3CDTF">2013-12-23T23:15:00Z</dcterms:created>
  <dcterms:modified xsi:type="dcterms:W3CDTF">2026-06-16T18:01:00Z</dcterms:modified>
  <cp:category/>
</cp:coreProperties>
</file>